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8: Course Enrollment Dashboard (ReactJS)</w:t>
      </w:r>
    </w:p>
    <w:p>
      <w:r>
        <w:br/>
        <w:t>import React, { useState } from "react";</w:t>
        <w:br/>
        <w:br/>
        <w:t>const CourseEnrollmentDashboard = () =&gt; {</w:t>
        <w:br/>
        <w:t xml:space="preserve">  const [studentsMap, setStudentsMap] = useState(</w:t>
        <w:br/>
        <w:t xml:space="preserve">    new Map([</w:t>
        <w:br/>
        <w:t xml:space="preserve">      [1, { id: 1, name: "Alice", enrolledCourses: new Set(["Math", "Physics"]), gpa: 8.9 }],</w:t>
        <w:br/>
        <w:t xml:space="preserve">      [2, { id: 2, name: "Bob", enrolledCourses: new Set(["Chemistry", "Math"]), gpa: 8.2 }],</w:t>
        <w:br/>
        <w:t xml:space="preserve">      [3, { id: 3, name: "Charlie", enrolledCourses: new Set(["Physics", "Biology"]), gpa: 9.1 }],</w:t>
        <w:br/>
        <w:t xml:space="preserve">    ])</w:t>
        <w:br/>
        <w:t xml:space="preserve">  );</w:t>
        <w:br/>
        <w:br/>
        <w:t xml:space="preserve">  const [filterCourse, setFilterCourse] = useState("");</w:t>
        <w:br/>
        <w:br/>
        <w:t xml:space="preserve">  const addStudent = () =&gt; {</w:t>
        <w:br/>
        <w:t xml:space="preserve">    const newStudent = {</w:t>
        <w:br/>
        <w:t xml:space="preserve">      id: Date.now(),</w:t>
        <w:br/>
        <w:t xml:space="preserve">      name: "New Student",</w:t>
        <w:br/>
        <w:t xml:space="preserve">      enrolledCourses: new Set(["React", "JavaScript"]),</w:t>
        <w:br/>
        <w:t xml:space="preserve">      gpa: 8.5,</w:t>
        <w:br/>
        <w:t xml:space="preserve">    };</w:t>
        <w:br/>
        <w:br/>
        <w:t xml:space="preserve">    const updatedMap = new Map(studentsMap);</w:t>
        <w:br/>
        <w:t xml:space="preserve">    updatedMap.set(newStudent.id, newStudent);</w:t>
        <w:br/>
        <w:t xml:space="preserve">    setStudentsMap(updatedMap);</w:t>
        <w:br/>
        <w:t xml:space="preserve">  };</w:t>
        <w:br/>
        <w:br/>
        <w:t xml:space="preserve">  const removeStudent = (id) =&gt; {</w:t>
        <w:br/>
        <w:t xml:space="preserve">    const updatedMap = new Map(studentsMap);</w:t>
        <w:br/>
        <w:t xml:space="preserve">    updatedMap.delete(id);</w:t>
        <w:br/>
        <w:t xml:space="preserve">    setStudentsMap(updatedMap);</w:t>
        <w:br/>
        <w:t xml:space="preserve">  };</w:t>
        <w:br/>
        <w:br/>
        <w:t xml:space="preserve">  const students = [...studentsMap.values()];</w:t>
        <w:br/>
        <w:t xml:space="preserve">  const sortedStudents = [...students].sort((a, b) =&gt; b.gpa - a.gpa);</w:t>
        <w:br/>
        <w:br/>
        <w:t xml:space="preserve">  const uniqueCourses = [</w:t>
        <w:br/>
        <w:t xml:space="preserve">    ...students.reduce((courseSet, student) =&gt; {</w:t>
        <w:br/>
        <w:t xml:space="preserve">      student.enrolledCourses.forEach((course) =&gt; courseSet.add(course));</w:t>
        <w:br/>
        <w:t xml:space="preserve">      return courseSet;</w:t>
        <w:br/>
        <w:t xml:space="preserve">    }, new Set()),</w:t>
        <w:br/>
        <w:t xml:space="preserve">  ];</w:t>
        <w:br/>
        <w:br/>
        <w:t xml:space="preserve">  const filteredStudents = filterCourse</w:t>
        <w:br/>
        <w:t xml:space="preserve">    ? students.filter((student) =&gt; student.enrolledCourses.has(filterCourse))</w:t>
        <w:br/>
        <w:t xml:space="preserve">    : sortedStudents;</w:t>
        <w:br/>
        <w:br/>
        <w:t xml:space="preserve">  return &lt;div&gt;Course Enrollment Dashboard&lt;/div&gt;;</w:t>
        <w:br/>
        <w:t>};</w:t>
        <w:br/>
        <w:br/>
        <w:t>export default CourseEnrollmentDashboard;</w:t>
        <w:br/>
      </w:r>
    </w:p>
    <w:p>
      <w:r>
        <w:t>Time Complexity of filtering students by course: O(n)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